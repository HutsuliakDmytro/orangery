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quick brown fox jumps over the lazy dog. Portez ce vieux whisky au juge blond qui fume. Чуєш їх, доцю, га? Кумедна ж ти, прощайся без ґольфів.</w:t>
      </w:r>
    </w:p>
    <w:p>
      <w:r>
        <w:t>The quick brown fox jumps over the lazy dog. Portez ce vieux whisky au juge blond qui fume. Чуєш їх, доцю, га? Кумедна ж ти, прощайся без ґольфів.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text, page number lives in fldSimple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Orangery Docs —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