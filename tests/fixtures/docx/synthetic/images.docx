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With pictures</w:t>
      </w:r>
    </w:p>
    <w:p>
      <w:r>
        <w:t>An inline picture follows.</w:t>
      </w:r>
    </w:p>
    <w:p>
      <w:r>
        <w:drawing>
          <wp:inline xmlns:a="http://schemas.openxmlformats.org/drawingml/2006/main" xmlns:pic="http://schemas.openxmlformats.org/drawingml/2006/picture">
            <wp:extent cx="18288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quick brown fox jumps over the lazy dog. Portez ce vieux whisky au juge blond qui fume. Чуєш їх, доцю, га? Кумедна ж ти, прощайся без ґольфів.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