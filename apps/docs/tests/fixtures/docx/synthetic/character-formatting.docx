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strike/>
        </w:rPr>
        <w:t xml:space="preserve">strikethrough </w:t>
      </w:r>
      <w:r>
        <w:rPr>
          <w:vertAlign w:val="superscript"/>
        </w:rPr>
        <w:t xml:space="preserve">superscript </w:t>
      </w:r>
      <w:r>
        <w:rPr>
          <w:vertAlign w:val="subscript"/>
        </w:rPr>
        <w:t xml:space="preserve">subscript </w:t>
      </w:r>
      <w:r>
        <w:rPr>
          <w:color w:val="FF7A00"/>
        </w:rPr>
        <w:t xml:space="preserve">colored </w:t>
      </w:r>
      <w:r>
        <w:rPr>
          <w:sz w:val="36"/>
        </w:rPr>
        <w:t xml:space="preserve">18pt </w:t>
      </w:r>
      <w:r>
        <w:rPr>
          <w:rFonts w:ascii="Courier New" w:hAnsi="Courier New"/>
        </w:rPr>
        <w:t>Courier New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