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Title sample</w:t>
      </w:r>
    </w:p>
    <w:p>
      <w:pPr>
        <w:pStyle w:val="Subtitle"/>
      </w:pPr>
      <w:r>
        <w:t>Subtitle sample</w:t>
      </w:r>
    </w:p>
    <w:p>
      <w:pPr>
        <w:pStyle w:val="IntenseQuote"/>
      </w:pPr>
      <w:r>
        <w:t>Intense Quote sample</w:t>
      </w:r>
    </w:p>
    <w:p>
      <w:pPr>
        <w:pStyle w:val="Quote"/>
      </w:pPr>
      <w:r>
        <w:t>Quote sample</w:t>
      </w:r>
    </w:p>
    <w:p>
      <w:pPr>
        <w:pStyle w:val="Caption"/>
      </w:pPr>
      <w:r>
        <w:t>Caption sample</w:t>
      </w:r>
    </w:p>
    <w:p>
      <w:pPr/>
      <w:r>
        <w:t>Body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