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Плоский текст українською з лапками «ялинками» та тире — ось так.</w:t>
      </w:r>
    </w:p>
    <w:p>
      <w:r>
        <w:t>Emoji and symbols: ✓ ✗ → ± § ¶ … “quoted” ‘single’</w:t>
      </w:r>
    </w:p>
    <w:p>
      <w:r>
        <w:t>RTL sample: مرحبا بالعالم</w:t>
      </w:r>
    </w:p>
    <w:p>
      <w:r>
        <w:t>CJK sample: 日本語のテキストです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