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Bullet level 1 item 1</w:t>
      </w:r>
    </w:p>
    <w:p>
      <w:pPr>
        <w:pStyle w:val="ListBullet"/>
      </w:pPr>
      <w:r>
        <w:t>Bullet level 1 item 2</w:t>
      </w:r>
    </w:p>
    <w:p>
      <w:pPr>
        <w:pStyle w:val="ListBullet2"/>
      </w:pPr>
      <w:r>
        <w:t>Bullet level 2 item 1</w:t>
      </w:r>
    </w:p>
    <w:p>
      <w:pPr>
        <w:pStyle w:val="ListBullet2"/>
      </w:pPr>
      <w:r>
        <w:t>Bullet level 2 item 2</w:t>
      </w:r>
    </w:p>
    <w:p>
      <w:pPr>
        <w:pStyle w:val="ListBullet3"/>
      </w:pPr>
      <w:r>
        <w:t>Bullet level 3 item 1</w:t>
      </w:r>
    </w:p>
    <w:p>
      <w:pPr>
        <w:pStyle w:val="ListBullet3"/>
      </w:pPr>
      <w:r>
        <w:t>Bullet level 3 item 2</w:t>
      </w:r>
    </w:p>
    <w:p>
      <w:pPr>
        <w:pStyle w:val="ListNumber"/>
      </w:pPr>
      <w:r>
        <w:t>Number level 1</w:t>
      </w:r>
    </w:p>
    <w:p>
      <w:pPr>
        <w:pStyle w:val="ListNumber2"/>
      </w:pPr>
      <w:r>
        <w:t>Number level 2</w:t>
      </w:r>
    </w:p>
    <w:p>
      <w:pPr>
        <w:pStyle w:val="ListNumber3"/>
      </w:pPr>
      <w:r>
        <w:t>Number level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