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Simple grid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</w:tc>
      </w:tr>
      <w:tr>
        <w:tc>
          <w:tcPr>
            <w:tcW w:type="dxa" w:w="2880"/>
          </w:tcPr>
          <w:p>
            <w:r>
              <w:t>r4c1</w:t>
            </w:r>
          </w:p>
        </w:tc>
        <w:tc>
          <w:tcPr>
            <w:tcW w:type="dxa" w:w="2880"/>
          </w:tcPr>
          <w:p>
            <w:r>
              <w:t>r4c2</w:t>
            </w:r>
          </w:p>
        </w:tc>
        <w:tc>
          <w:tcPr>
            <w:tcW w:type="dxa" w:w="2880"/>
          </w:tcPr>
          <w:p>
            <w:r>
              <w:t>r4c3</w:t>
            </w:r>
          </w:p>
        </w:tc>
      </w:tr>
    </w:tbl>
    <w:p>
      <w:pPr>
        <w:pStyle w:val="Heading1"/>
      </w:pPr>
      <w:r>
        <w:t>Merged cells and widths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gridSpan w:val="3"/>
          </w:tcPr>
          <w:p>
            <w:r>
              <w:t>merged across three columns</w:t>
            </w:r>
          </w:p>
        </w:tc>
      </w:tr>
      <w:tr>
        <w:tc>
          <w:tcPr>
            <w:tcW w:type="dxa" w:w="2880"/>
            <w:vMerge w:val="restart"/>
          </w:tcPr>
          <w:p>
            <w:r>
              <w:t>merged down two rows</w:t>
            </w:r>
          </w:p>
        </w:tc>
        <w:tc>
          <w:tcPr>
            <w:tcW w:type="dxa" w:w="360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  <w:vMerge/>
          </w:tcPr>
          <w:p/>
        </w:tc>
        <w:tc>
          <w:tcPr>
            <w:tcW w:type="dxa" w:w="360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