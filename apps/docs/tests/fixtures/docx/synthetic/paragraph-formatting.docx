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>This paragraph is left. The quick brown fox jumps over the lazy dog. Portez ce vieux whisky au juge blond qui fume. Чуєш їх, доцю, га? Кумедна ж ти, прощайся без ґольфів.</w:t>
      </w:r>
    </w:p>
    <w:p>
      <w:pPr>
        <w:jc w:val="center"/>
      </w:pPr>
      <w:r>
        <w:t>This paragraph is center. The quick brown fox jumps over the lazy dog. Portez ce vieux whisky au juge blond qui fume. Чуєш їх, доцю, га? Кумедна ж ти, прощайся без ґольфів.</w:t>
      </w:r>
    </w:p>
    <w:p>
      <w:pPr>
        <w:jc w:val="right"/>
      </w:pPr>
      <w:r>
        <w:t>This paragraph is right. The quick brown fox jumps over the lazy dog. Portez ce vieux whisky au juge blond qui fume. Чуєш їх, доцю, га? Кумедна ж ти, прощайся без ґольфів.</w:t>
      </w:r>
    </w:p>
    <w:p>
      <w:pPr>
        <w:jc w:val="both"/>
      </w:pPr>
      <w:r>
        <w:t>This paragraph is justified. The quick brown fox jumps over the lazy dog. Portez ce vieux whisky au juge blond qui fume. Чуєш їх, доцю, га? Кумедна ж ти, прощайся без ґольфів.</w:t>
      </w:r>
    </w:p>
    <w:p>
      <w:pPr>
        <w:spacing w:line="480" w:lineRule="auto" w:before="240" w:after="240"/>
        <w:ind w:left="720" w:firstLine="360"/>
      </w:pPr>
      <w:r>
        <w:t>Double spaced, indented. The quick brown fox jumps over the lazy dog. Portez ce vieux whisky au juge blond qui fume. Чуєш їх, доцю, га? Кумедна ж ти, прощайся без ґольфів.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