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1. The quick brown fox jumps over the lazy dog. Portez ce vieux whisky au juge blond qui fume. Чуєш їх, доцю, га? Кумедна ж ти, прощайся без ґольфів.</w:t>
      </w:r>
    </w:p>
    <w:p>
      <w:r>
        <w:t>Paragraph 2. The quick brown fox jumps over the lazy dog. Portez ce vieux whisky au juge blond qui fume. Чуєш їх, доцю, га? Кумедна ж ти, прощайся без ґольфів.</w:t>
      </w:r>
    </w:p>
    <w:p>
      <w:r>
        <w:t>Paragraph 3. The quick brown fox jumps over the lazy dog. Portez ce vieux whisky au juge blond qui fume. Чуєш їх, доцю, га? Кумедна ж ти, прощайся без ґольфів.</w:t>
      </w:r>
    </w:p>
    <w:p>
      <w:r>
        <w:t>Paragraph 4. The quick brown fox jumps over the lazy dog. Portez ce vieux whisky au juge blond qui fume. Чуєш їх, доцю, га? Кумедна ж ти, прощайся без ґольфів.</w:t>
      </w:r>
    </w:p>
    <w:p>
      <w:r>
        <w:t>Paragraph 5. The quick brown fox jumps over the lazy dog. Portez ce vieux whisky au juge blond qui fume. Чуєш їх, доцю, га? Кумедна ж ти, прощайся без ґольфів.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